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drawing>
          <wp:inline xmlns:a="http://schemas.openxmlformats.org/drawingml/2006/main" xmlns:pic="http://schemas.openxmlformats.org/drawingml/2006/picture">
            <wp:extent cx="960120" cy="1440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44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color w:val="C2185B"/>
          <w:sz w:val="19"/>
        </w:rPr>
        <w:t>ARTÉREA NORTE – CLUB DEPORTIVO</w:t>
      </w:r>
    </w:p>
    <w:p>
      <w:pPr>
        <w:spacing w:after="80"/>
        <w:jc w:val="center"/>
      </w:pPr>
      <w:r>
        <w:rPr>
          <w:b/>
          <w:color w:val="1B365D"/>
          <w:sz w:val="22"/>
        </w:rPr>
        <w:t>AUTORIZACIÓN DE DERECHOS DE IMAGEN Y TRATAMIENTO DE DATOS DE MENORES</w:t>
      </w:r>
    </w:p>
    <w:p>
      <w:pPr>
        <w:spacing w:before="40" w:after="40"/>
      </w:pPr>
      <w:r>
        <w:rPr>
          <w:b/>
          <w:color w:val="1B365D"/>
          <w:sz w:val="18"/>
        </w:rPr>
        <w:t>1. DATOS DEL PADRE/MADRE/TUTOR LEGAL Y DEL MENOR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F8F9FA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Nombre del Tutor/a Legal:</w:t>
            </w:r>
          </w:p>
        </w:tc>
        <w:tc>
          <w:tcPr>
            <w:tcW w:type="dxa" w:w="6912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  <w:tr>
        <w:tc>
          <w:tcPr>
            <w:tcW w:type="dxa" w:w="3168"/>
            <w:shd w:fill="F8F9FA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DNI / NIE / Pasaporte:</w:t>
            </w:r>
          </w:p>
        </w:tc>
        <w:tc>
          <w:tcPr>
            <w:tcW w:type="dxa" w:w="6912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  <w:tr>
        <w:tc>
          <w:tcPr>
            <w:tcW w:type="dxa" w:w="3168"/>
            <w:shd w:fill="F8F9FA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Nombre del Menor:</w:t>
            </w:r>
          </w:p>
        </w:tc>
        <w:tc>
          <w:tcPr>
            <w:tcW w:type="dxa" w:w="6912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  <w:tr>
        <w:tc>
          <w:tcPr>
            <w:tcW w:type="dxa" w:w="3168"/>
            <w:shd w:fill="F8F9FA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Fecha de Nacimiento:</w:t>
            </w:r>
          </w:p>
        </w:tc>
        <w:tc>
          <w:tcPr>
            <w:tcW w:type="dxa" w:w="6912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 / ________ / 20____</w:t>
            </w:r>
          </w:p>
        </w:tc>
      </w:tr>
    </w:tbl>
    <w:p>
      <w:pPr>
        <w:spacing w:before="80" w:after="40"/>
      </w:pPr>
      <w:r>
        <w:rPr>
          <w:b/>
          <w:color w:val="1B365D"/>
          <w:sz w:val="18"/>
        </w:rPr>
        <w:t>2. NIVELES DE AUTORIZACIÓN (Marque la opción deseada)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08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6" w:space="0" w:color="C2185B"/>
              <w:left w:val="single" w:sz="6" w:space="0" w:color="C2185B"/>
              <w:bottom w:val="single" w:sz="6" w:space="0" w:color="C2185B"/>
              <w:right w:val="single" w:sz="6" w:space="0" w:color="C2185B"/>
            </w:tcBorders>
          </w:tcPr>
          <w:p>
            <w:pPr>
              <w:spacing w:after="20"/>
            </w:pPr>
            <w:r>
              <w:rPr>
                <w:b/>
                <w:color w:val="1B365D"/>
                <w:sz w:val="17"/>
              </w:rPr>
              <w:t>[   ] OPCIÓN A: AUTORIZACIÓN COMPLETA (PÚBLICA Y PROMOCIONAL)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 xml:space="preserve">Autorizo al Club Deportivo Artérea Norte a captar y publicar fotografías/vídeos del menor durante sus actividades para: </w:t>
              <w:br/>
              <w:t>a) Redes sociales oficiales (Instagram, Facebook, YouTube) y web corporativa del Club.</w:t>
              <w:br/>
              <w:t>b) Medios de comunicación y notas de prensa oficiales de los Ayuntamientos colaboradores (Cobeña, Pedrezuela, La Cabrera, Navalafuente).</w:t>
              <w:br/>
              <w:t>c) Materiales promocionales y cartelería del propio Club.</w:t>
            </w:r>
          </w:p>
        </w:tc>
      </w:tr>
      <w:tr>
        <w:tc>
          <w:tcPr>
            <w:tcW w:type="dxa" w:w="1008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6" w:space="0" w:color="1B365D"/>
              <w:left w:val="single" w:sz="6" w:space="0" w:color="1B365D"/>
              <w:bottom w:val="single" w:sz="6" w:space="0" w:color="1B365D"/>
              <w:right w:val="single" w:sz="6" w:space="0" w:color="1B365D"/>
            </w:tcBorders>
          </w:tcPr>
          <w:p>
            <w:pPr>
              <w:spacing w:after="20"/>
            </w:pPr>
            <w:r>
              <w:rPr>
                <w:b/>
                <w:color w:val="1B365D"/>
                <w:sz w:val="17"/>
              </w:rPr>
              <w:t>[   ] OPCIÓN B: AUTORIZACIÓN RESTRINGIDA (USO INTERNO EXCLUSIVO CON MONITORAS Y PADRES)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NO autorizo difusión pública. Autorizo ÚNICAMENTE la difusión interna en grupos cerrados de familias/alumnado (ej. WhatsApp/Telegram de la actividad o Google Drive privado del grupo) coordinados por las monitoras del Club, con el fin exclusivo de seguimiento técnico y pedagógico de las clases. Queda expresamente prohibido su uso público.</w:t>
            </w:r>
          </w:p>
        </w:tc>
      </w:tr>
    </w:tbl>
    <w:p>
      <w:pPr>
        <w:spacing w:before="80" w:after="40"/>
      </w:pPr>
      <w:r>
        <w:rPr>
          <w:b/>
          <w:color w:val="1B365D"/>
          <w:sz w:val="18"/>
        </w:rPr>
        <w:t>3. INFORMACIÓN SOBRE PROTECCIÓN DE DATOS (RGPD / LOPDGDD)</w:t>
      </w:r>
    </w:p>
    <w:p>
      <w:pPr>
        <w:spacing w:after="80" w:line="252" w:lineRule="auto"/>
      </w:pPr>
      <w:r>
        <w:rPr>
          <w:sz w:val="15"/>
        </w:rPr>
        <w:t>De conformidad con el Reglamento (UE) 2016/679 (RGPD) y la LO 3/2018 (LOPDGDD), se le informa que el Responsable del Tratamiento es el Club Deportivo Artérea Norte. La finalidad es la gestión de la imagen y difusión deportiva según la opción elegida. La base de legitimación es el consentimiento explícito del progenitor o tutor legal (Art. 6.1.a RGPD). Las imágenes no se cederán a terceros ajenos a las finalidades señaladas. Puede ejercitar sus derechos de acceso, rectificación, supresión, limitación u oposición enviando un correo electrónico a la dirección del Club. El presente consentimiento puede ser revocado en cualquier momento.</w:t>
      </w:r>
    </w:p>
    <w:p>
      <w:pPr>
        <w:spacing w:before="40" w:after="80"/>
      </w:pPr>
      <w:r>
        <w:t>En __________________________, a _____ de ______________________ de 202____.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6048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360"/>
              <w:jc w:val="center"/>
            </w:pPr>
            <w:r>
              <w:rPr>
                <w:b/>
                <w:color w:val="1B365D"/>
                <w:sz w:val="17"/>
              </w:rPr>
              <w:t>FIRMA DEL PADRE / MADRE / TUTOR LEGAL</w:t>
            </w:r>
          </w:p>
          <w:p>
            <w:pPr>
              <w:spacing w:after="20"/>
              <w:jc w:val="center"/>
            </w:pPr>
            <w:r>
              <w:t>____________________________________________________</w:t>
            </w:r>
          </w:p>
          <w:p>
            <w:pPr>
              <w:spacing w:after="0"/>
              <w:jc w:val="center"/>
            </w:pPr>
            <w:r>
              <w:rPr>
                <w:color w:val="7F8C8D"/>
                <w:sz w:val="15"/>
              </w:rPr>
              <w:t>Fdo.: (Nombre completo del firmante)</w:t>
            </w:r>
          </w:p>
        </w:tc>
      </w:tr>
    </w:tbl>
    <w:sectPr w:rsidR="00FC693F" w:rsidRPr="0006063C" w:rsidSect="00034616"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
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B365D"/>
          <w:sz w:val="32"/>
        </w:rPr>
        <w:t>AUTORIZACIÓN DE CESIÓN DE DERECHOS DE IMAGEN</w:t>
      </w:r>
    </w:p>
    <w:p>
      <w:pPr>
        <w:spacing w:before="0" w:after="320"/>
        <w:jc w:val="center"/>
      </w:pPr>
      <w:r>
        <w:rPr>
          <w:rFonts w:ascii="Arial" w:hAnsi="Arial"/>
          <w:b/>
          <w:color w:val="34495E"/>
          <w:sz w:val="20"/>
        </w:rPr>
        <w:t>(PERSONAS MAYORES DE EDAD - REDES SOCIALES Y MEDIOS INSTITUCIONALES)</w:t>
      </w:r>
    </w:p>
    <w:p>
      <w:pPr>
        <w:spacing w:before="160" w:after="120"/>
      </w:pPr>
      <w:r>
        <w:rPr>
          <w:rFonts w:ascii="Arial" w:hAnsi="Arial"/>
          <w:b/>
          <w:color w:val="1B365D"/>
          <w:sz w:val="22"/>
        </w:rPr>
        <w:t>1. DATOS DE LA PERSONA AUTORIZANTE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34495E"/>
                <w:sz w:val="19"/>
              </w:rPr>
              <w:t>Nombre y Apellidos: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34495E"/>
                <w:sz w:val="19"/>
              </w:rPr>
              <w:t>D.N.I. / N.I.E.: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34495E"/>
                <w:sz w:val="19"/>
              </w:rPr>
              <w:t>Teléfono de Contacto: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34495E"/>
                <w:sz w:val="19"/>
              </w:rPr>
              <w:t>Correo Electrónico: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</w:pP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Arial" w:hAnsi="Arial"/>
          <w:b/>
          <w:color w:val="1B365D"/>
          <w:sz w:val="22"/>
        </w:rPr>
        <w:t>2. OBJETO Y ALCANCE DE LA AUTORIZACIÓN</w:t>
      </w:r>
    </w:p>
    <w:p>
      <w:pPr>
        <w:spacing w:after="120" w:line="276" w:lineRule="auto"/>
      </w:pPr>
      <w:r>
        <w:rPr>
          <w:rFonts w:ascii="Arial" w:hAnsi="Arial"/>
          <w:color w:val="282828"/>
          <w:sz w:val="19"/>
        </w:rPr>
        <w:t xml:space="preserve">Mediante la firma del presente documento, concedo mi consentimiento explícito, libre e inequívoco para que el </w:t>
      </w:r>
      <w:r>
        <w:rPr>
          <w:rFonts w:ascii="Arial" w:hAnsi="Arial"/>
          <w:b/>
          <w:color w:val="1B365D"/>
          <w:sz w:val="19"/>
        </w:rPr>
        <w:t>AYUNTAMIENTO DE ______________________________________</w:t>
      </w:r>
      <w:r>
        <w:rPr>
          <w:rFonts w:ascii="Arial" w:hAnsi="Arial"/>
          <w:color w:val="282828"/>
          <w:sz w:val="19"/>
        </w:rPr>
        <w:t xml:space="preserve"> y el club deportivo </w:t>
      </w:r>
      <w:r>
        <w:rPr>
          <w:rFonts w:ascii="Arial" w:hAnsi="Arial"/>
          <w:b/>
          <w:color w:val="282828"/>
          <w:sz w:val="19"/>
        </w:rPr>
        <w:t>C.D.E. ARTÉREA NORTE</w:t>
      </w:r>
      <w:r>
        <w:rPr>
          <w:rFonts w:ascii="Arial" w:hAnsi="Arial"/>
          <w:color w:val="282828"/>
          <w:sz w:val="19"/>
        </w:rPr>
        <w:t xml:space="preserve"> puedan captar, usar, reproducir y publicar mi imagen (fotografías y/o grabaciones audiovisuales) obtenidas durante el desarrollo de eventos, competiciones, entrenamientos, actos institucionales o actividades deportivas organizadas o coorganizadas por cualquiera de ambas entidades.</w:t>
      </w:r>
    </w:p>
    <w:p>
      <w:pPr>
        <w:spacing w:after="80"/>
      </w:pPr>
      <w:r>
        <w:rPr>
          <w:rFonts w:ascii="Arial" w:hAnsi="Arial"/>
          <w:b/>
          <w:color w:val="282828"/>
          <w:sz w:val="19"/>
        </w:rPr>
        <w:t>La difusión y publicación de las imágenes se realizará exclusivamente a través de: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color w:val="282828"/>
          <w:sz w:val="19"/>
        </w:rPr>
        <w:t>Perfiles y canales oficiales en redes sociales del Ayuntamiento y de C.D.E. Artérea Norte (Facebook, Instagram, X/Twitter, YouTube, TikTok, etc.).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color w:val="282828"/>
          <w:sz w:val="19"/>
        </w:rPr>
        <w:t>Páginas web, blogs y portales de difusión institucional oficiales.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color w:val="282828"/>
          <w:sz w:val="19"/>
        </w:rPr>
        <w:t>Materiales impresos y publicitarios (carteles informativos, folletos, revistas locales, memorias de actividades o programas deportivos).</w:t>
      </w:r>
    </w:p>
    <w:p>
      <w:pPr>
        <w:spacing w:before="80" w:after="160" w:line="276" w:lineRule="auto"/>
      </w:pPr>
      <w:r>
        <w:rPr>
          <w:rFonts w:ascii="Arial" w:hAnsi="Arial"/>
          <w:i/>
          <w:color w:val="34495E"/>
          <w:sz w:val="18"/>
        </w:rPr>
        <w:t>Carácter gratuito y temporal: La presente autorización se concede a título totalmente gratuito, no generando derecho a indemnización, pago ni contraprestación económica alguna. La cesión no tiene limitación geográfica y mantendrá su validez con carácter indeterminado salvo revocación expresa por parte del autorizante.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18" w:space="0" w:color="1B365D"/>
              <w:bottom w:val="single" w:sz="4" w:space="0" w:color="CCCCCC"/>
              <w:right w:val="single" w:sz="4" w:space="0" w:color="CCCCCC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B365D"/>
                <w:sz w:val="19"/>
              </w:rPr>
              <w:t>INFORMACIÓN BÁSICA SOBRE PROTECCIÓN DE DATOS (RGPD Y LOPDGDD)</w:t>
            </w:r>
          </w:p>
          <w:p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282828"/>
                <w:sz w:val="17"/>
              </w:rPr>
              <w:t xml:space="preserve">• Responsables del Tratamiento: </w:t>
            </w:r>
            <w:r>
              <w:rPr>
                <w:rFonts w:ascii="Arial" w:hAnsi="Arial"/>
                <w:color w:val="282828"/>
                <w:sz w:val="17"/>
              </w:rPr>
              <w:t>Ayuntamiento de ________________________ y C.D.E. Artérea Norte.</w:t>
            </w:r>
          </w:p>
          <w:p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282828"/>
                <w:sz w:val="17"/>
              </w:rPr>
              <w:t xml:space="preserve">• Finalidad: </w:t>
            </w:r>
            <w:r>
              <w:rPr>
                <w:rFonts w:ascii="Arial" w:hAnsi="Arial"/>
                <w:color w:val="282828"/>
                <w:sz w:val="17"/>
              </w:rPr>
              <w:t>Promoción, divulgación e información pública de actividades culturales y deportivas de las entidades.</w:t>
            </w:r>
          </w:p>
          <w:p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282828"/>
                <w:sz w:val="17"/>
              </w:rPr>
              <w:t xml:space="preserve">• Legitimación: </w:t>
            </w:r>
            <w:r>
              <w:rPr>
                <w:rFonts w:ascii="Arial" w:hAnsi="Arial"/>
                <w:color w:val="282828"/>
                <w:sz w:val="17"/>
              </w:rPr>
              <w:t>Consentimiento explícito expresado mediante la firma del presente documento (Art. 6.1.a RGPD).</w:t>
            </w:r>
          </w:p>
          <w:p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282828"/>
                <w:sz w:val="17"/>
              </w:rPr>
              <w:t xml:space="preserve">• Destinatarios: </w:t>
            </w:r>
            <w:r>
              <w:rPr>
                <w:rFonts w:ascii="Arial" w:hAnsi="Arial"/>
                <w:color w:val="282828"/>
                <w:sz w:val="17"/>
              </w:rPr>
              <w:t>Público en general a través de Internet, redes sociales y medios impresos.</w:t>
            </w:r>
          </w:p>
          <w:p>
            <w:pPr>
              <w:spacing w:before="20" w:after="40" w:line="264" w:lineRule="auto"/>
            </w:pPr>
            <w:r>
              <w:rPr>
                <w:rFonts w:ascii="Arial" w:hAnsi="Arial"/>
                <w:b/>
                <w:color w:val="282828"/>
                <w:sz w:val="17"/>
              </w:rPr>
              <w:t xml:space="preserve">• Derechos: </w:t>
            </w:r>
            <w:r>
              <w:rPr>
                <w:rFonts w:ascii="Arial" w:hAnsi="Arial"/>
                <w:color w:val="282828"/>
                <w:sz w:val="17"/>
              </w:rPr>
              <w:t>Puede retirar su consentimiento y ejercer sus derechos de acceso, rectificación, supresión, oposición y limitación enviando un escrito acompañado de copia de DNI/NIE a la sede del Ayuntamiento o del C.D.E. Artérea Norte.</w:t>
            </w:r>
          </w:p>
        </w:tc>
      </w:tr>
    </w:tbl>
    <w:p>
      <w:pPr>
        <w:spacing w:before="320" w:after="480"/>
      </w:pPr>
      <w:r>
        <w:rPr>
          <w:rFonts w:ascii="Arial" w:hAnsi="Arial"/>
          <w:color w:val="282828"/>
          <w:sz w:val="19"/>
        </w:rPr>
        <w:t>En ________________________, a _____ de ____________________ de 202___</w:t>
      </w:r>
    </w:p>
    <w:p>
      <w:pPr>
        <w:spacing w:after="800"/>
      </w:pPr>
      <w:r>
        <w:rPr>
          <w:rFonts w:ascii="Arial" w:hAnsi="Arial"/>
          <w:b/>
          <w:color w:val="34495E"/>
          <w:sz w:val="19"/>
        </w:rPr>
        <w:t>Firma de la persona autorizante:</w:t>
      </w:r>
    </w:p>
    <w:p>
      <w:pPr>
        <w:spacing w:after="40"/>
      </w:pPr>
      <w:r>
        <w:rPr>
          <w:rFonts w:ascii="Arial" w:hAnsi="Arial"/>
          <w:color w:val="282828"/>
          <w:sz w:val="19"/>
        </w:rPr>
        <w:t>Fdo.: ___________________________________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
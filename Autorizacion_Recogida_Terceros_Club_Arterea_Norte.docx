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960120" cy="14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C2185B"/>
          <w:sz w:val="19"/>
        </w:rPr>
        <w:t>ARTÉREA NORTE – CLUB DEPORTIVO</w:t>
      </w:r>
    </w:p>
    <w:p>
      <w:pPr>
        <w:spacing w:after="80"/>
        <w:jc w:val="center"/>
      </w:pPr>
      <w:r>
        <w:rPr>
          <w:b/>
          <w:color w:val="1B365D"/>
          <w:sz w:val="22"/>
        </w:rPr>
        <w:t>AUTORIZACIÓN A TERCERAS PERSONAS PARA RECOGIDA DE MENORES</w:t>
      </w:r>
    </w:p>
    <w:p>
      <w:pPr>
        <w:spacing w:before="40" w:after="40"/>
      </w:pPr>
      <w:r>
        <w:rPr>
          <w:b/>
          <w:color w:val="1B365D"/>
          <w:sz w:val="18"/>
        </w:rPr>
        <w:t>1. DATOS DEL PADRE/MADRE/TUTOR LEGAL Y DEL MENOR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F8F9FA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del Tutor/a Legal:</w:t>
            </w:r>
          </w:p>
        </w:tc>
        <w:tc>
          <w:tcPr>
            <w:tcW w:type="dxa" w:w="6912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168"/>
            <w:shd w:fill="F8F9FA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DNI / NIE / Pasaporte:</w:t>
            </w:r>
          </w:p>
        </w:tc>
        <w:tc>
          <w:tcPr>
            <w:tcW w:type="dxa" w:w="6912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168"/>
            <w:shd w:fill="F8F9FA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del Menor:</w:t>
            </w:r>
          </w:p>
        </w:tc>
        <w:tc>
          <w:tcPr>
            <w:tcW w:type="dxa" w:w="6912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168"/>
            <w:shd w:fill="F8F9FA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Fecha de Nacimiento:</w:t>
            </w:r>
          </w:p>
        </w:tc>
        <w:tc>
          <w:tcPr>
            <w:tcW w:type="dxa" w:w="6912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 / ________ / 20____</w:t>
            </w:r>
          </w:p>
        </w:tc>
      </w:tr>
    </w:tbl>
    <w:p>
      <w:pPr>
        <w:spacing w:before="80" w:after="40"/>
      </w:pPr>
      <w:r>
        <w:rPr>
          <w:b/>
          <w:color w:val="1B365D"/>
          <w:sz w:val="18"/>
        </w:rPr>
        <w:t>2. PERSONAS AUTORIZADAS PARA LA RECOGIDA DEL MENOR</w:t>
      </w:r>
    </w:p>
    <w:p>
      <w:pPr>
        <w:spacing w:after="60" w:line="252" w:lineRule="auto"/>
      </w:pPr>
      <w:r>
        <w:rPr>
          <w:sz w:val="17"/>
        </w:rPr>
        <w:t>Autorizo expresamente a las siguientes personas mayores de edad a recoger al menor al finalizar las actividades deportivas del Club Deportivo Artérea Norte en las instalaciones correspondientes: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600"/>
            <w:shd w:fill="1B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Nombre y Apellidos</w:t>
            </w:r>
          </w:p>
        </w:tc>
        <w:tc>
          <w:tcPr>
            <w:tcW w:type="dxa" w:w="2160"/>
            <w:shd w:fill="1B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DNI / NIE</w:t>
            </w:r>
          </w:p>
        </w:tc>
        <w:tc>
          <w:tcPr>
            <w:tcW w:type="dxa" w:w="2160"/>
            <w:shd w:fill="1B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Parentesco / Relación</w:t>
            </w:r>
          </w:p>
        </w:tc>
        <w:tc>
          <w:tcPr>
            <w:tcW w:type="dxa" w:w="2160"/>
            <w:shd w:fill="1B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Teléfono Contacto</w:t>
            </w: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____________________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</w:t>
            </w:r>
          </w:p>
        </w:tc>
      </w:tr>
      <w:tr>
        <w:tc>
          <w:tcPr>
            <w:tcW w:type="dxa" w:w="3600"/>
            <w:shd w:fill="F8F9FA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____________________</w:t>
            </w:r>
          </w:p>
        </w:tc>
        <w:tc>
          <w:tcPr>
            <w:tcW w:type="dxa" w:w="2160"/>
            <w:shd w:fill="F8F9FA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</w:t>
            </w:r>
          </w:p>
        </w:tc>
        <w:tc>
          <w:tcPr>
            <w:tcW w:type="dxa" w:w="2160"/>
            <w:shd w:fill="F8F9FA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</w:t>
            </w:r>
          </w:p>
        </w:tc>
        <w:tc>
          <w:tcPr>
            <w:tcW w:type="dxa" w:w="2160"/>
            <w:shd w:fill="F8F9FA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</w:t>
            </w: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____________________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AAAAAA"/>
                <w:sz w:val="16"/>
              </w:rPr>
              <w:t>___________</w:t>
            </w:r>
          </w:p>
        </w:tc>
      </w:tr>
    </w:tbl>
    <w:p>
      <w:pPr>
        <w:spacing w:before="80" w:after="40"/>
      </w:pPr>
      <w:r>
        <w:rPr>
          <w:b/>
          <w:color w:val="1B365D"/>
          <w:sz w:val="18"/>
        </w:rPr>
        <w:t>3. DECLARACIÓN Y CLÁUSULA DE RESPONSABILIDAD</w:t>
      </w:r>
    </w:p>
    <w:p>
      <w:pPr>
        <w:spacing w:after="80" w:line="252" w:lineRule="auto"/>
      </w:pPr>
      <w:r>
        <w:rPr>
          <w:sz w:val="16"/>
        </w:rPr>
        <w:t>1. Las personas autorizadas deberán identificarse mostrando su DNI/NIE original ante las monitoras o personal del Club si les es requerido.</w:t>
        <w:br/>
        <w:t>2. Asumo la total responsabilidad sobre la entrega del menor a cualquiera de las personas aquí autorizadas, eximiendo al Club Deportivo Artérea Norte, a su equipo técnico y a las instalaciones de cualquier responsabilidad una vez el menor sea entregado.</w:t>
        <w:br/>
        <w:t>3. Esta autorización permanecerá vigente durante todo el curso deportivo salvo revocación previa o modificación por escrito firmada por el tutor legal.</w:t>
      </w:r>
    </w:p>
    <w:p>
      <w:pPr>
        <w:spacing w:before="40" w:after="80"/>
      </w:pPr>
      <w:r>
        <w:t>En __________________________, a _____ de ______________________ de 202____.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6048"/>
            <w:shd w:fill="FAFAFA"/>
            <w:tcMar>
              <w:top w:w="45" w:type="dxa"/>
              <w:bottom w:w="45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360"/>
              <w:jc w:val="center"/>
            </w:pPr>
            <w:r>
              <w:rPr>
                <w:b/>
                <w:color w:val="1B365D"/>
                <w:sz w:val="17"/>
              </w:rPr>
              <w:t>FIRMA DEL PADRE / MADRE / TUTOR LEGAL</w:t>
            </w:r>
          </w:p>
          <w:p>
            <w:pPr>
              <w:spacing w:after="20"/>
              <w:jc w:val="center"/>
            </w:pPr>
            <w:r>
              <w:t>____________________________________________________</w:t>
            </w:r>
          </w:p>
          <w:p>
            <w:pPr>
              <w:spacing w:after="0"/>
              <w:jc w:val="center"/>
            </w:pPr>
            <w:r>
              <w:rPr>
                <w:color w:val="7F8C8D"/>
                <w:sz w:val="15"/>
              </w:rPr>
              <w:t>Fdo.: (Nombre completo del firmante)</w:t>
            </w:r>
          </w:p>
        </w:tc>
      </w:tr>
    </w:tbl>
    <w:p>
      <w:pPr>
        <w:spacing w:before="80" w:after="0"/>
        <w:jc w:val="left"/>
      </w:pPr>
      <w:r>
        <w:rPr>
          <w:i/>
          <w:color w:val="888888"/>
          <w:sz w:val="15"/>
        </w:rPr>
        <w:t>Nota: Adjuntar fotocopia del DNI / NIE del padre, madre o tutor legal junto con esta autorización.</w:t>
      </w:r>
    </w:p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
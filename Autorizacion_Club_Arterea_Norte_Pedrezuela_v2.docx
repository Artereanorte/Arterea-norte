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57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20"/>
        </w:rPr>
        <w:t>ARTÉREA NORTE – CLUB DEPORTIVO</w:t>
      </w:r>
    </w:p>
    <w:p>
      <w:pPr>
        <w:spacing w:after="20"/>
        <w:jc w:val="center"/>
      </w:pPr>
      <w:r>
        <w:rPr>
          <w:b/>
          <w:color w:val="1B365D"/>
          <w:sz w:val="24"/>
        </w:rPr>
        <w:t>AUTORIZACIÓN DE SALIDA DE MENOR</w:t>
      </w:r>
    </w:p>
    <w:p>
      <w:pPr>
        <w:spacing w:after="120"/>
        <w:jc w:val="center"/>
      </w:pPr>
      <w:r>
        <w:rPr>
          <w:i/>
          <w:color w:val="555555"/>
          <w:sz w:val="18"/>
        </w:rPr>
        <w:t>– Polideportivo Municipal de Pedrezuela –</w:t>
      </w:r>
    </w:p>
    <w:p>
      <w:pPr>
        <w:spacing w:before="40" w:after="40"/>
      </w:pPr>
      <w:r>
        <w:rPr>
          <w:b/>
          <w:color w:val="1B365D"/>
          <w:sz w:val="19"/>
        </w:rPr>
        <w:t>1. DATOS DEL PADRE, MADRE O TUTOR/A LEGAL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Teléfono(s) de contacto: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2. DATOS DEL MENOR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(si dispone):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3. DECLARACIÓN Y AUTORIZACIÓN</w:t>
      </w:r>
    </w:p>
    <w:p>
      <w:pPr>
        <w:spacing w:after="80" w:line="252" w:lineRule="auto"/>
      </w:pPr>
      <w:r>
        <w:t xml:space="preserve">Como padre, madre o tutor/a legal del menor, declaro que este participa en las actividades impartidas por el </w:t>
      </w:r>
      <w:r>
        <w:rPr>
          <w:b/>
          <w:color w:val="C2185B"/>
        </w:rPr>
        <w:t>CLUB DEPORTIVO ARTÉREA NORTE</w:t>
      </w:r>
      <w:r>
        <w:t xml:space="preserve">, y AUTORIZO EXPRESSAMENTE a que abandone por sus propios medios y sin acompañante adulto las instalaciones de </w:t>
      </w:r>
      <w:r>
        <w:rPr>
          <w:b/>
        </w:rPr>
        <w:t>Polideportivo Municipal de Pedrezuela</w:t>
      </w:r>
      <w:r>
        <w:t xml:space="preserve"> al finalizar sus clases o entrenamientos.</w:t>
      </w:r>
    </w:p>
    <w:p>
      <w:pPr>
        <w:spacing w:before="80" w:after="40"/>
      </w:pPr>
      <w:r>
        <w:rPr>
          <w:b/>
          <w:color w:val="1B365D"/>
          <w:sz w:val="19"/>
        </w:rPr>
        <w:t>4. CLÁUSULA DE RESPONSABILIDAD</w:t>
      </w:r>
    </w:p>
    <w:p>
      <w:pPr>
        <w:spacing w:after="80" w:line="252" w:lineRule="auto"/>
      </w:pPr>
      <w:r>
        <w:t xml:space="preserve">Asumo la total responsabilidad sobre el menor tras abandonar </w:t>
      </w:r>
      <w:r>
        <w:rPr>
          <w:b/>
        </w:rPr>
        <w:t>Polideportivo Municipal de Pedrezuela</w:t>
      </w:r>
      <w:r>
        <w:t xml:space="preserve">, eximiendo a la instalación y al equipo del </w:t>
      </w:r>
      <w:r>
        <w:rPr>
          <w:b/>
        </w:rPr>
        <w:t>Club Deportivo Artérea Norte</w:t>
      </w:r>
      <w:r>
        <w:t xml:space="preserve"> de cualquier responsabilidad derivada de sus desplazamientos o acciones fuera del recinto.</w:t>
      </w:r>
    </w:p>
    <w:p>
      <w:pPr>
        <w:spacing w:before="60" w:after="120"/>
      </w:pPr>
      <w:r>
        <w:t>En Pedrezuela,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60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40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p>
      <w:pPr>
        <w:spacing w:before="80" w:after="0"/>
        <w:jc w:val="left"/>
      </w:pPr>
      <w:r>
        <w:rPr>
          <w:i/>
          <w:color w:val="888888"/>
          <w:sz w:val="15"/>
        </w:rPr>
        <w:t>Nota: Adjuntar fotocopia del DNI / NIE del padre, madre o tutor legal junto con esta autorización.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